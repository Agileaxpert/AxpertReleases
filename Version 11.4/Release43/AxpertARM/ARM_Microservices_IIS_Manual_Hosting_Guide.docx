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122EF" w14:textId="7D17D0DD" w:rsidR="007E1FD7" w:rsidRDefault="005E66BC" w:rsidP="00D1120C">
      <w:pPr>
        <w:pStyle w:val="Heading1"/>
        <w:jc w:val="center"/>
      </w:pPr>
      <w:r>
        <w:t>ARM</w:t>
      </w:r>
      <w:r w:rsidR="00C3292A">
        <w:t xml:space="preserve"> Microservices - </w:t>
      </w:r>
      <w:r>
        <w:t xml:space="preserve"> IIS Manual Hosting Guide</w:t>
      </w:r>
    </w:p>
    <w:p w14:paraId="4625E38B" w14:textId="77777777" w:rsidR="007E1FD7" w:rsidRDefault="00000000">
      <w:pPr>
        <w:pStyle w:val="Heading2"/>
      </w:pPr>
      <w:r>
        <w:t>Overview</w:t>
      </w:r>
    </w:p>
    <w:p w14:paraId="36973898" w14:textId="4C6753FE" w:rsidR="007E1FD7" w:rsidRDefault="00000000">
      <w:r>
        <w:t>This document explains how to manually configure IIS hosting for</w:t>
      </w:r>
      <w:r w:rsidR="00C3292A">
        <w:t xml:space="preserve"> ARM microservices</w:t>
      </w:r>
      <w:r>
        <w:t>:</w:t>
      </w:r>
      <w:r>
        <w:br/>
      </w:r>
      <w:r>
        <w:br/>
        <w:t>Root Website: Default Web Site</w:t>
      </w:r>
      <w:r w:rsidR="002C6A69">
        <w:t xml:space="preserve"> (</w:t>
      </w:r>
      <w:r w:rsidR="00DD229A">
        <w:t xml:space="preserve">for reference. Can create separate site </w:t>
      </w:r>
      <w:r w:rsidR="002C6A69">
        <w:t>as per implementation need)</w:t>
      </w:r>
      <w:r>
        <w:br/>
        <w:t xml:space="preserve">Root Application Name: </w:t>
      </w:r>
      <w:r w:rsidR="005E66BC" w:rsidRPr="00433F5F">
        <w:rPr>
          <w:b/>
          <w:bCs/>
        </w:rPr>
        <w:t>ARM_APP</w:t>
      </w:r>
      <w:r w:rsidR="00E02590">
        <w:t xml:space="preserve"> (This name is </w:t>
      </w:r>
      <w:r w:rsidR="00BB71E8">
        <w:t xml:space="preserve">just </w:t>
      </w:r>
      <w:r w:rsidR="00E02590">
        <w:t>for reference)</w:t>
      </w:r>
      <w:r>
        <w:br/>
        <w:t xml:space="preserve">Root Physical Path: </w:t>
      </w:r>
      <w:r w:rsidR="005E66BC" w:rsidRPr="00433F5F">
        <w:rPr>
          <w:b/>
          <w:bCs/>
        </w:rPr>
        <w:t>ARM_APP FOLDER PATH</w:t>
      </w:r>
    </w:p>
    <w:p w14:paraId="6262E4AD" w14:textId="77777777" w:rsidR="007E1FD7" w:rsidRDefault="00000000">
      <w:pPr>
        <w:pStyle w:val="Heading2"/>
      </w:pPr>
      <w:r>
        <w:t>Folder Structure</w:t>
      </w:r>
    </w:p>
    <w:p w14:paraId="2309A1F7" w14:textId="090383AB" w:rsidR="00433F5F" w:rsidRPr="00433F5F" w:rsidRDefault="00433F5F" w:rsidP="00433F5F">
      <w:r>
        <w:t>The main ARM_APP folder will have all microservice API folders as below:</w:t>
      </w:r>
    </w:p>
    <w:p w14:paraId="06EBA94D" w14:textId="7B161AC8" w:rsidR="007E1FD7" w:rsidRDefault="005E66BC">
      <w:r>
        <w:t>ARM_APP FOLDER PATH</w:t>
      </w:r>
      <w:r>
        <w:br/>
        <w:t>│</w:t>
      </w:r>
      <w:r>
        <w:br/>
        <w:t>├── ARMNotificationHub</w:t>
      </w:r>
      <w:r>
        <w:br/>
        <w:t>├── ARM_APIs</w:t>
      </w:r>
      <w:r>
        <w:br/>
        <w:t>├── AxAuth</w:t>
      </w:r>
      <w:r>
        <w:br/>
        <w:t>├── AxList</w:t>
      </w:r>
      <w:r>
        <w:br/>
        <w:t>├── AxStructUtils</w:t>
      </w:r>
      <w:r>
        <w:br/>
        <w:t>├── AxTstructData</w:t>
      </w:r>
      <w:r>
        <w:br/>
        <w:t>└── AxUtils</w:t>
      </w:r>
    </w:p>
    <w:p w14:paraId="1FF66860" w14:textId="54157F50" w:rsidR="003B6C42" w:rsidRPr="00570700" w:rsidRDefault="003B6C42">
      <w:pPr>
        <w:rPr>
          <w:rFonts w:asciiTheme="majorHAnsi" w:hAnsiTheme="majorHAnsi" w:cstheme="majorHAnsi"/>
        </w:rPr>
      </w:pPr>
      <w:r w:rsidRPr="003C4904">
        <w:rPr>
          <w:rFonts w:ascii="Calibri" w:hAnsi="Calibri" w:cs="Calibri"/>
        </w:rPr>
        <w:t>└──</w:t>
      </w:r>
      <w:r w:rsidRPr="003C4904">
        <w:rPr>
          <w:rFonts w:asciiTheme="majorHAnsi" w:hAnsiTheme="majorHAnsi" w:cstheme="majorHAnsi"/>
        </w:rPr>
        <w:t xml:space="preserve"> Ax</w:t>
      </w:r>
      <w:r>
        <w:rPr>
          <w:rFonts w:asciiTheme="majorHAnsi" w:hAnsiTheme="majorHAnsi" w:cstheme="majorHAnsi"/>
        </w:rPr>
        <w:t xml:space="preserve">Plugins (Optional. Use this site incase of </w:t>
      </w:r>
      <w:r w:rsidR="006902BC">
        <w:rPr>
          <w:rFonts w:asciiTheme="majorHAnsi" w:hAnsiTheme="majorHAnsi" w:cstheme="majorHAnsi"/>
        </w:rPr>
        <w:t xml:space="preserve">plugin </w:t>
      </w:r>
      <w:r>
        <w:rPr>
          <w:rFonts w:asciiTheme="majorHAnsi" w:hAnsiTheme="majorHAnsi" w:cstheme="majorHAnsi"/>
        </w:rPr>
        <w:t>APIs)</w:t>
      </w:r>
    </w:p>
    <w:p w14:paraId="7C9A00A2" w14:textId="77777777" w:rsidR="003B6C42" w:rsidRDefault="003B6C42"/>
    <w:p w14:paraId="1130D032" w14:textId="0D1F903D" w:rsidR="00286755" w:rsidRDefault="003B6C42">
      <w:r w:rsidRPr="00D91425">
        <w:rPr>
          <w:rFonts w:asciiTheme="majorHAnsi" w:hAnsiTheme="majorHAnsi" w:cstheme="majorHAnsi"/>
        </w:rPr>
        <w:lastRenderedPageBreak/>
        <w:drawing>
          <wp:inline distT="0" distB="0" distL="0" distR="0" wp14:anchorId="0EED21B9" wp14:editId="24641636">
            <wp:extent cx="5486400" cy="3619500"/>
            <wp:effectExtent l="0" t="0" r="0" b="0"/>
            <wp:docPr id="15662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7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AA65" w14:textId="77777777" w:rsidR="007E1FD7" w:rsidRDefault="00000000">
      <w:pPr>
        <w:pStyle w:val="Heading2"/>
      </w:pPr>
      <w:r>
        <w:t>1. Prerequisites</w:t>
      </w:r>
    </w:p>
    <w:p w14:paraId="0EF799BE" w14:textId="26BA6071" w:rsidR="007E1FD7" w:rsidRDefault="00000000">
      <w:r>
        <w:t>- IIS must be installed</w:t>
      </w:r>
      <w:r>
        <w:br/>
        <w:t>- ASP.NET Core Hosting Bundle</w:t>
      </w:r>
      <w:r w:rsidR="00F478CC">
        <w:t xml:space="preserve"> (8.0), ASPNet core SDK.</w:t>
      </w:r>
      <w:r>
        <w:br/>
        <w:t xml:space="preserve">- Ensure folder </w:t>
      </w:r>
      <w:r w:rsidR="005E66BC">
        <w:t>ARM_APP FOLDER PATH</w:t>
      </w:r>
      <w:r>
        <w:t xml:space="preserve"> exists</w:t>
      </w:r>
      <w:r>
        <w:br/>
        <w:t>- Ensure IIS_IUSRS has proper permissions</w:t>
      </w:r>
    </w:p>
    <w:p w14:paraId="536C1D19" w14:textId="68897A79" w:rsidR="003211FE" w:rsidRDefault="003211FE" w:rsidP="003211FE">
      <w:r>
        <w:t>- All installations as per previous version of ARM.</w:t>
      </w:r>
    </w:p>
    <w:p w14:paraId="4BD1D894" w14:textId="77777777" w:rsidR="007E1FD7" w:rsidRDefault="00000000">
      <w:pPr>
        <w:pStyle w:val="Heading2"/>
      </w:pPr>
      <w:r>
        <w:t>2. Create Application Pools</w:t>
      </w:r>
    </w:p>
    <w:p w14:paraId="4C6E7557" w14:textId="77777777" w:rsidR="007E1FD7" w:rsidRDefault="00000000">
      <w:r>
        <w:t>All pools must use:</w:t>
      </w:r>
      <w:r>
        <w:br/>
        <w:t>- .NET CLR Version: No Managed Code</w:t>
      </w:r>
      <w:r>
        <w:br/>
        <w:t>- Managed Pipeline Mode: Integrated</w:t>
      </w:r>
    </w:p>
    <w:p w14:paraId="449860B3" w14:textId="4425E051" w:rsidR="007E1FD7" w:rsidRDefault="00000000">
      <w:r w:rsidRPr="00850199">
        <w:rPr>
          <w:b/>
          <w:bCs/>
        </w:rPr>
        <w:t xml:space="preserve">Root App Pool: </w:t>
      </w:r>
      <w:r w:rsidR="005E66BC">
        <w:t>ARM_APP</w:t>
      </w:r>
      <w:r w:rsidR="00850199">
        <w:t xml:space="preserve"> (This name is just for reference)</w:t>
      </w:r>
    </w:p>
    <w:p w14:paraId="0E5257BD" w14:textId="24E6F09E" w:rsidR="00850199" w:rsidRDefault="00850199">
      <w:r w:rsidRPr="00850199">
        <w:rPr>
          <w:b/>
          <w:bCs/>
        </w:rPr>
        <w:t>Microservice App Pools:</w:t>
      </w:r>
      <w:r>
        <w:t xml:space="preserve"> (Recommended to have prefix of Root Apppool name for microservices as below for better readability)</w:t>
      </w:r>
      <w:r>
        <w:br/>
      </w:r>
      <w:r w:rsidR="005E66BC">
        <w:t>ARM_APP</w:t>
      </w:r>
      <w:r>
        <w:t>_ARM_APIs</w:t>
      </w:r>
    </w:p>
    <w:p w14:paraId="24C2818E" w14:textId="25EAEEEB" w:rsidR="007E1FD7" w:rsidRDefault="00850199">
      <w:r>
        <w:t>ARM_APP_</w:t>
      </w:r>
      <w:r w:rsidRPr="00850199">
        <w:t xml:space="preserve"> </w:t>
      </w:r>
      <w:r>
        <w:t>ARMNotificationHub</w:t>
      </w:r>
      <w:r>
        <w:br/>
      </w:r>
      <w:r w:rsidR="005E66BC">
        <w:t>ARM_APP</w:t>
      </w:r>
      <w:r>
        <w:t>_AxAuth</w:t>
      </w:r>
      <w:r>
        <w:br/>
      </w:r>
      <w:r w:rsidR="005E66BC">
        <w:t>ARM_APP</w:t>
      </w:r>
      <w:r>
        <w:t>_AxList</w:t>
      </w:r>
      <w:r>
        <w:br/>
      </w:r>
      <w:r w:rsidR="005E66BC">
        <w:t>ARM_APP</w:t>
      </w:r>
      <w:r>
        <w:t>_AxStructUtils</w:t>
      </w:r>
      <w:r>
        <w:br/>
      </w:r>
      <w:r w:rsidR="005E66BC">
        <w:lastRenderedPageBreak/>
        <w:t>ARM_APP</w:t>
      </w:r>
      <w:r>
        <w:t>_AxTstructData</w:t>
      </w:r>
      <w:r>
        <w:br/>
      </w:r>
      <w:r w:rsidR="005E66BC">
        <w:t>ARM_APP</w:t>
      </w:r>
      <w:r>
        <w:t>_AxUtils</w:t>
      </w:r>
    </w:p>
    <w:p w14:paraId="4AD220D3" w14:textId="7A422108" w:rsidR="00286755" w:rsidRDefault="00286755">
      <w:r w:rsidRPr="00286755">
        <w:rPr>
          <w:noProof/>
        </w:rPr>
        <w:drawing>
          <wp:inline distT="0" distB="0" distL="0" distR="0" wp14:anchorId="4907C5C2" wp14:editId="1C889719">
            <wp:extent cx="5486400" cy="3134995"/>
            <wp:effectExtent l="0" t="0" r="0" b="8255"/>
            <wp:docPr id="19421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5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E5D9" w14:textId="4A5BA914" w:rsidR="007E1FD7" w:rsidRDefault="00000000">
      <w:pPr>
        <w:pStyle w:val="Heading2"/>
      </w:pPr>
      <w:r>
        <w:t>3. Create Root Application (</w:t>
      </w:r>
      <w:r w:rsidR="005E66BC">
        <w:t>ARM_APP</w:t>
      </w:r>
      <w:r>
        <w:t>)</w:t>
      </w:r>
    </w:p>
    <w:p w14:paraId="38AE97B0" w14:textId="065BFA63" w:rsidR="007E1FD7" w:rsidRDefault="00000000">
      <w:r>
        <w:t>Inside Default Web Site:</w:t>
      </w:r>
      <w:r>
        <w:br/>
        <w:t xml:space="preserve">Alias: </w:t>
      </w:r>
      <w:r w:rsidR="005E66BC">
        <w:t>ARM_APP</w:t>
      </w:r>
      <w:r>
        <w:br/>
        <w:t xml:space="preserve">Application Pool: </w:t>
      </w:r>
      <w:r w:rsidR="005E66BC">
        <w:t>ARM_APP</w:t>
      </w:r>
      <w:r>
        <w:br/>
        <w:t xml:space="preserve">Physical Path: </w:t>
      </w:r>
      <w:r w:rsidR="005E66BC">
        <w:t>ARM_APP FOLDER PATH</w:t>
      </w:r>
    </w:p>
    <w:p w14:paraId="1CFE1D52" w14:textId="1568CC8E" w:rsidR="007E1FD7" w:rsidRDefault="00000000">
      <w:pPr>
        <w:pStyle w:val="Heading2"/>
      </w:pPr>
      <w:r>
        <w:t xml:space="preserve">4. Create </w:t>
      </w:r>
      <w:r w:rsidR="009561F5">
        <w:t>Microservice</w:t>
      </w:r>
      <w:r>
        <w:t xml:space="preserve"> Applications</w:t>
      </w:r>
      <w:r w:rsidR="005E66BC">
        <w:t xml:space="preserve"> (ARM Microservice URLs)</w:t>
      </w:r>
      <w:r>
        <w:t xml:space="preserve"> Inside </w:t>
      </w:r>
      <w:r w:rsidR="005E66BC">
        <w:t>ARM_APP</w:t>
      </w:r>
    </w:p>
    <w:p w14:paraId="0C305581" w14:textId="056CE2D0" w:rsidR="00CE6481" w:rsidRDefault="00000000" w:rsidP="00CE6481">
      <w:r>
        <w:t xml:space="preserve">Each </w:t>
      </w:r>
      <w:r w:rsidR="009561F5">
        <w:t>microservice</w:t>
      </w:r>
      <w:r>
        <w:t xml:space="preserve"> application should be created under </w:t>
      </w:r>
      <w:r w:rsidR="005E66BC">
        <w:t>ARM_APP</w:t>
      </w:r>
      <w:r>
        <w:t xml:space="preserve"> with:</w:t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039"/>
        <w:gridCol w:w="3660"/>
      </w:tblGrid>
      <w:tr w:rsidR="00CE6481" w:rsidRPr="00CE6481" w14:paraId="47D900B2" w14:textId="77777777" w:rsidTr="00CE64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CEEA9" w14:textId="77777777" w:rsidR="00CE6481" w:rsidRPr="00CE6481" w:rsidRDefault="00CE6481" w:rsidP="00CE64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CE6481">
              <w:rPr>
                <w:rFonts w:eastAsia="Times New Roman" w:cs="Times New Roman"/>
                <w:b/>
                <w:bCs/>
                <w:lang w:val="en-IN" w:eastAsia="en-IN"/>
              </w:rPr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636C9718" w14:textId="77777777" w:rsidR="00CE6481" w:rsidRPr="00CE6481" w:rsidRDefault="00CE6481" w:rsidP="00CE64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CE6481">
              <w:rPr>
                <w:rFonts w:eastAsia="Times New Roman" w:cs="Times New Roman"/>
                <w:b/>
                <w:bCs/>
                <w:lang w:val="en-IN" w:eastAsia="en-IN"/>
              </w:rPr>
              <w:t>Application Pool</w:t>
            </w:r>
          </w:p>
        </w:tc>
        <w:tc>
          <w:tcPr>
            <w:tcW w:w="0" w:type="auto"/>
            <w:vAlign w:val="center"/>
            <w:hideMark/>
          </w:tcPr>
          <w:p w14:paraId="57ED5B6B" w14:textId="77777777" w:rsidR="00CE6481" w:rsidRPr="00CE6481" w:rsidRDefault="00CE6481" w:rsidP="00CE64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N" w:eastAsia="en-IN"/>
              </w:rPr>
            </w:pPr>
            <w:r w:rsidRPr="00CE6481">
              <w:rPr>
                <w:rFonts w:eastAsia="Times New Roman" w:cs="Times New Roman"/>
                <w:b/>
                <w:bCs/>
                <w:lang w:val="en-IN" w:eastAsia="en-IN"/>
              </w:rPr>
              <w:t>Folder Path</w:t>
            </w:r>
          </w:p>
        </w:tc>
      </w:tr>
      <w:tr w:rsidR="00CE6481" w:rsidRPr="00CE6481" w14:paraId="611D0007" w14:textId="77777777" w:rsidTr="00CE6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8AEC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ARM_APIs</w:t>
            </w:r>
          </w:p>
        </w:tc>
        <w:tc>
          <w:tcPr>
            <w:tcW w:w="0" w:type="auto"/>
            <w:vAlign w:val="center"/>
            <w:hideMark/>
          </w:tcPr>
          <w:p w14:paraId="756A6CE7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ARM_APP_ARM_APIs</w:t>
            </w:r>
          </w:p>
        </w:tc>
        <w:tc>
          <w:tcPr>
            <w:tcW w:w="0" w:type="auto"/>
            <w:vAlign w:val="center"/>
            <w:hideMark/>
          </w:tcPr>
          <w:p w14:paraId="0EE0CCC9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 FOLDER PATH\ARM_APIs</w:t>
            </w:r>
          </w:p>
        </w:tc>
      </w:tr>
      <w:tr w:rsidR="00CE6481" w:rsidRPr="00CE6481" w14:paraId="134CF9BB" w14:textId="77777777" w:rsidTr="00CE6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F18C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ARMNotificationHub</w:t>
            </w:r>
          </w:p>
        </w:tc>
        <w:tc>
          <w:tcPr>
            <w:tcW w:w="0" w:type="auto"/>
            <w:vAlign w:val="center"/>
            <w:hideMark/>
          </w:tcPr>
          <w:p w14:paraId="29BD5C01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ARM_APP_ARMNotificationHub</w:t>
            </w:r>
          </w:p>
        </w:tc>
        <w:tc>
          <w:tcPr>
            <w:tcW w:w="0" w:type="auto"/>
            <w:vAlign w:val="center"/>
            <w:hideMark/>
          </w:tcPr>
          <w:p w14:paraId="607F6B87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 FOLDER PATH\ARMNotificationHub</w:t>
            </w:r>
          </w:p>
        </w:tc>
      </w:tr>
      <w:tr w:rsidR="00CE6481" w:rsidRPr="00CE6481" w14:paraId="7A88F6FC" w14:textId="77777777" w:rsidTr="00CE6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2CB1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AxAuth</w:t>
            </w:r>
          </w:p>
        </w:tc>
        <w:tc>
          <w:tcPr>
            <w:tcW w:w="0" w:type="auto"/>
            <w:vAlign w:val="center"/>
            <w:hideMark/>
          </w:tcPr>
          <w:p w14:paraId="466026CA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ARM_APP_AxAuth</w:t>
            </w:r>
          </w:p>
        </w:tc>
        <w:tc>
          <w:tcPr>
            <w:tcW w:w="0" w:type="auto"/>
            <w:vAlign w:val="center"/>
            <w:hideMark/>
          </w:tcPr>
          <w:p w14:paraId="71BCFED4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 FOLDER PATH\AxAuth</w:t>
            </w:r>
          </w:p>
        </w:tc>
      </w:tr>
      <w:tr w:rsidR="00CE6481" w:rsidRPr="00CE6481" w14:paraId="04AC73C1" w14:textId="77777777" w:rsidTr="00CE6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1801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AxList</w:t>
            </w:r>
          </w:p>
        </w:tc>
        <w:tc>
          <w:tcPr>
            <w:tcW w:w="0" w:type="auto"/>
            <w:vAlign w:val="center"/>
            <w:hideMark/>
          </w:tcPr>
          <w:p w14:paraId="613DE54F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ARM_APP_AxList</w:t>
            </w:r>
          </w:p>
        </w:tc>
        <w:tc>
          <w:tcPr>
            <w:tcW w:w="0" w:type="auto"/>
            <w:vAlign w:val="center"/>
            <w:hideMark/>
          </w:tcPr>
          <w:p w14:paraId="1E92E6C9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 FOLDER PATH\AxList</w:t>
            </w:r>
          </w:p>
        </w:tc>
      </w:tr>
      <w:tr w:rsidR="00CE6481" w:rsidRPr="00CE6481" w14:paraId="2ABA654A" w14:textId="77777777" w:rsidTr="00CE6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7892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AxStructUtils</w:t>
            </w:r>
          </w:p>
        </w:tc>
        <w:tc>
          <w:tcPr>
            <w:tcW w:w="0" w:type="auto"/>
            <w:vAlign w:val="center"/>
            <w:hideMark/>
          </w:tcPr>
          <w:p w14:paraId="72DB617C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ARM_APP_AxStructUtils</w:t>
            </w:r>
          </w:p>
        </w:tc>
        <w:tc>
          <w:tcPr>
            <w:tcW w:w="0" w:type="auto"/>
            <w:vAlign w:val="center"/>
            <w:hideMark/>
          </w:tcPr>
          <w:p w14:paraId="6537DA31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 FOLDER PATH\AxStructUtils</w:t>
            </w:r>
          </w:p>
        </w:tc>
      </w:tr>
      <w:tr w:rsidR="00CE6481" w:rsidRPr="00CE6481" w14:paraId="38E925B6" w14:textId="77777777" w:rsidTr="00CE6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9968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AxTstructData</w:t>
            </w:r>
          </w:p>
        </w:tc>
        <w:tc>
          <w:tcPr>
            <w:tcW w:w="0" w:type="auto"/>
            <w:vAlign w:val="center"/>
            <w:hideMark/>
          </w:tcPr>
          <w:p w14:paraId="0325F63D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ARM_APP_AxTstructData</w:t>
            </w:r>
          </w:p>
        </w:tc>
        <w:tc>
          <w:tcPr>
            <w:tcW w:w="0" w:type="auto"/>
            <w:vAlign w:val="center"/>
            <w:hideMark/>
          </w:tcPr>
          <w:p w14:paraId="62643243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 FOLDER PATH\AxTstructData</w:t>
            </w:r>
          </w:p>
        </w:tc>
      </w:tr>
      <w:tr w:rsidR="00CE6481" w:rsidRPr="00CE6481" w14:paraId="1DD9BC5E" w14:textId="77777777" w:rsidTr="00CE6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7AC7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AxUtils</w:t>
            </w:r>
          </w:p>
        </w:tc>
        <w:tc>
          <w:tcPr>
            <w:tcW w:w="0" w:type="auto"/>
            <w:vAlign w:val="center"/>
            <w:hideMark/>
          </w:tcPr>
          <w:p w14:paraId="546AFEF5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ARM_APP_AxUtils</w:t>
            </w:r>
          </w:p>
        </w:tc>
        <w:tc>
          <w:tcPr>
            <w:tcW w:w="0" w:type="auto"/>
            <w:vAlign w:val="center"/>
            <w:hideMark/>
          </w:tcPr>
          <w:p w14:paraId="27C3CE9A" w14:textId="77777777" w:rsidR="00CE6481" w:rsidRPr="00CE6481" w:rsidRDefault="00CE6481" w:rsidP="00CE6481">
            <w:pPr>
              <w:spacing w:after="0" w:line="240" w:lineRule="auto"/>
              <w:rPr>
                <w:rFonts w:eastAsia="Times New Roman" w:cs="Times New Roman"/>
                <w:lang w:val="en-IN" w:eastAsia="en-IN"/>
              </w:rPr>
            </w:pPr>
            <w:r w:rsidRPr="00CE6481">
              <w:rPr>
                <w:rFonts w:eastAsia="Times New Roman" w:cs="Times New Roman"/>
                <w:lang w:val="en-IN" w:eastAsia="en-IN"/>
              </w:rPr>
              <w:t>ARM_APP FOLDER PATH\AxUtils</w:t>
            </w:r>
          </w:p>
        </w:tc>
      </w:tr>
    </w:tbl>
    <w:p w14:paraId="5BB79938" w14:textId="1CBCA5C6" w:rsidR="007E1FD7" w:rsidRDefault="007E1FD7" w:rsidP="00CE6481"/>
    <w:p w14:paraId="772BF556" w14:textId="04B4595D" w:rsidR="00286755" w:rsidRDefault="00286755" w:rsidP="00CE6481">
      <w:r w:rsidRPr="00286755">
        <w:rPr>
          <w:noProof/>
        </w:rPr>
        <w:lastRenderedPageBreak/>
        <w:drawing>
          <wp:inline distT="0" distB="0" distL="0" distR="0" wp14:anchorId="15D4F6D7" wp14:editId="260E5679">
            <wp:extent cx="2865368" cy="2933954"/>
            <wp:effectExtent l="0" t="0" r="0" b="0"/>
            <wp:docPr id="119801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1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790F" w14:textId="77777777" w:rsidR="00286755" w:rsidRDefault="00286755" w:rsidP="00CE6481"/>
    <w:p w14:paraId="2D7DEFA8" w14:textId="77777777" w:rsidR="007E1FD7" w:rsidRDefault="00000000">
      <w:pPr>
        <w:pStyle w:val="Heading2"/>
      </w:pPr>
      <w:r>
        <w:t>5. Permissions</w:t>
      </w:r>
    </w:p>
    <w:p w14:paraId="158E58E7" w14:textId="0B4DBDC3" w:rsidR="005E66BC" w:rsidRDefault="00000000">
      <w:r>
        <w:t xml:space="preserve">Grant the following permissions on </w:t>
      </w:r>
      <w:r w:rsidR="005E66BC">
        <w:t>ARM_APP FOLDER PATH</w:t>
      </w:r>
      <w:r>
        <w:t>:</w:t>
      </w:r>
      <w:r>
        <w:br/>
        <w:t>IIS_IUSRS</w:t>
      </w:r>
      <w:r w:rsidR="005E66BC">
        <w:t>, IUSR</w:t>
      </w:r>
      <w:r>
        <w:t xml:space="preserve"> → </w:t>
      </w:r>
      <w:r w:rsidR="005E66BC">
        <w:t>Full access</w:t>
      </w:r>
    </w:p>
    <w:p w14:paraId="1E1F3E3B" w14:textId="77777777" w:rsidR="007E1FD7" w:rsidRDefault="00000000">
      <w:pPr>
        <w:pStyle w:val="Heading2"/>
      </w:pPr>
      <w:r>
        <w:t>6. Restart IIS</w:t>
      </w:r>
    </w:p>
    <w:p w14:paraId="2FA32092" w14:textId="77777777" w:rsidR="007E1FD7" w:rsidRDefault="00000000">
      <w:r>
        <w:t>Run command: iisreset</w:t>
      </w:r>
    </w:p>
    <w:p w14:paraId="2025514A" w14:textId="73C54512" w:rsidR="007E1FD7" w:rsidRDefault="00000000">
      <w:pPr>
        <w:pStyle w:val="Heading2"/>
      </w:pPr>
      <w:r>
        <w:t>7. Testing URLs</w:t>
      </w:r>
      <w:r w:rsidR="005E66BC">
        <w:t xml:space="preserve"> for ARM Microservices</w:t>
      </w:r>
    </w:p>
    <w:p w14:paraId="3C34742C" w14:textId="68EDE389" w:rsidR="000971F2" w:rsidRPr="000971F2" w:rsidRDefault="000971F2" w:rsidP="000971F2">
      <w:r>
        <w:t>Run this URLs in postman (HTTP GET)/browser to check whether the microservice URLs are running fine or not.</w:t>
      </w:r>
    </w:p>
    <w:p w14:paraId="258296FB" w14:textId="1E818853" w:rsidR="005E66BC" w:rsidRDefault="005E66BC">
      <w:pPr>
        <w:pStyle w:val="Heading2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Style w:val="inlinevariable"/>
          <w:rFonts w:ascii="Segoe UI" w:hAnsi="Segoe UI" w:cs="Segoe UI"/>
          <w:sz w:val="18"/>
          <w:szCs w:val="18"/>
        </w:rPr>
        <w:t>&lt;Your ARM URL&gt;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/ARM_APIs/api/v1/ARMAppStatus</w:t>
      </w:r>
    </w:p>
    <w:p w14:paraId="594520AB" w14:textId="5134D66E" w:rsidR="005E66BC" w:rsidRDefault="005E66BC" w:rsidP="005E66BC">
      <w:pPr>
        <w:pStyle w:val="Heading2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Style w:val="inlinevariable"/>
          <w:rFonts w:ascii="Segoe UI" w:hAnsi="Segoe UI" w:cs="Segoe UI"/>
          <w:sz w:val="18"/>
          <w:szCs w:val="18"/>
        </w:rPr>
        <w:t>&lt;Your ARM URL&gt;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/ARMNotificationHub/api/v1/</w:t>
      </w:r>
      <w:r w:rsidR="000B363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ARM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AppStatus</w:t>
      </w:r>
    </w:p>
    <w:p w14:paraId="4C032905" w14:textId="4CD94AC2" w:rsidR="005E66BC" w:rsidRDefault="005E66BC" w:rsidP="005E66BC">
      <w:pPr>
        <w:pStyle w:val="Heading2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Style w:val="inlinevariable"/>
          <w:rFonts w:ascii="Segoe UI" w:hAnsi="Segoe UI" w:cs="Segoe UI"/>
          <w:sz w:val="18"/>
          <w:szCs w:val="18"/>
        </w:rPr>
        <w:t>&lt;Your ARM URL&gt;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/AxAuth/api/v1/AppStatus</w:t>
      </w:r>
    </w:p>
    <w:p w14:paraId="30498A0C" w14:textId="2C0E7A49" w:rsidR="005E66BC" w:rsidRDefault="005E66BC" w:rsidP="005E66BC">
      <w:pPr>
        <w:pStyle w:val="Heading2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Style w:val="inlinevariable"/>
          <w:rFonts w:ascii="Segoe UI" w:hAnsi="Segoe UI" w:cs="Segoe UI"/>
          <w:sz w:val="18"/>
          <w:szCs w:val="18"/>
        </w:rPr>
        <w:t>&lt;Your ARM URL&gt;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/AxList/api/v1/AppStatus</w:t>
      </w:r>
    </w:p>
    <w:p w14:paraId="1041B10C" w14:textId="484D458B" w:rsidR="005E66BC" w:rsidRDefault="005E66BC" w:rsidP="005E66BC">
      <w:pPr>
        <w:pStyle w:val="Heading2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Style w:val="inlinevariable"/>
          <w:rFonts w:ascii="Segoe UI" w:hAnsi="Segoe UI" w:cs="Segoe UI"/>
          <w:sz w:val="18"/>
          <w:szCs w:val="18"/>
        </w:rPr>
        <w:t>&lt;Your ARM URL&gt;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/AxUtils/api/v1/AppStatus</w:t>
      </w:r>
    </w:p>
    <w:p w14:paraId="1B601D80" w14:textId="400B6BD5" w:rsidR="005E66BC" w:rsidRDefault="005E66BC" w:rsidP="005E66BC">
      <w:pPr>
        <w:pStyle w:val="Heading2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Style w:val="inlinevariable"/>
          <w:rFonts w:ascii="Segoe UI" w:hAnsi="Segoe UI" w:cs="Segoe UI"/>
          <w:sz w:val="18"/>
          <w:szCs w:val="18"/>
        </w:rPr>
        <w:t>&lt;Your ARM URL&gt;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/AxStructUtils/api/v1/AppStatus</w:t>
      </w:r>
    </w:p>
    <w:p w14:paraId="5B77728E" w14:textId="28DAE90E" w:rsidR="005E66BC" w:rsidRDefault="005E66BC" w:rsidP="005E66BC">
      <w:pPr>
        <w:pStyle w:val="Heading2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Style w:val="inlinevariable"/>
          <w:rFonts w:ascii="Segoe UI" w:hAnsi="Segoe UI" w:cs="Segoe UI"/>
          <w:sz w:val="18"/>
          <w:szCs w:val="18"/>
        </w:rPr>
        <w:t>&lt;Your ARM URL&gt;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/AxTstructData/api/v1/AppStatus</w:t>
      </w:r>
    </w:p>
    <w:p w14:paraId="5004993C" w14:textId="77777777" w:rsidR="005E66BC" w:rsidRDefault="005E66BC" w:rsidP="005E66BC"/>
    <w:p w14:paraId="5F7F07C7" w14:textId="0DD5A040" w:rsidR="000971F2" w:rsidRDefault="000971F2" w:rsidP="005E66BC">
      <w:r>
        <w:t>All above URLS will return “Application running successfully” in JSON format.</w:t>
      </w:r>
    </w:p>
    <w:p w14:paraId="46553E67" w14:textId="766C78ED" w:rsidR="00177CF0" w:rsidRPr="002A009E" w:rsidRDefault="00177CF0" w:rsidP="00177CF0">
      <w:pPr>
        <w:pStyle w:val="Heading2"/>
      </w:pPr>
      <w:r>
        <w:lastRenderedPageBreak/>
        <w:t>Appsettings.ini configuration</w:t>
      </w:r>
      <w:r w:rsidRPr="002A009E">
        <w:t>:</w:t>
      </w:r>
    </w:p>
    <w:p w14:paraId="2F72D3AC" w14:textId="152F35E1" w:rsidR="00177CF0" w:rsidRDefault="00177CF0" w:rsidP="00177CF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Latest </w:t>
      </w:r>
      <w:r w:rsidRPr="00CA2F8A">
        <w:rPr>
          <w:b/>
          <w:bCs/>
        </w:rPr>
        <w:t>Appsettings.ini</w:t>
      </w:r>
      <w:r w:rsidRPr="00CA2F8A">
        <w:t xml:space="preserve"> should be placed/replaced in the main root ARM</w:t>
      </w:r>
      <w:r>
        <w:t>_APP</w:t>
      </w:r>
      <w:r w:rsidRPr="00CA2F8A">
        <w:t xml:space="preserve"> folder. It should not be placed inside the microservice application folders.</w:t>
      </w:r>
    </w:p>
    <w:p w14:paraId="632F3A49" w14:textId="77777777" w:rsidR="00177CF0" w:rsidRPr="00177CF0" w:rsidRDefault="00177CF0" w:rsidP="00177CF0">
      <w:pPr>
        <w:pStyle w:val="ListParagraph"/>
        <w:numPr>
          <w:ilvl w:val="0"/>
          <w:numId w:val="10"/>
        </w:numPr>
      </w:pPr>
      <w:r>
        <w:rPr>
          <w:b/>
          <w:bCs/>
        </w:rPr>
        <w:t>IISREST/Application pool recycle (for all microservice applications) should be done in case of Appsettings.ini change.</w:t>
      </w:r>
    </w:p>
    <w:p w14:paraId="1F8E8BD9" w14:textId="6E02B0CB" w:rsidR="00177CF0" w:rsidRPr="00CA2F8A" w:rsidRDefault="003B6C42" w:rsidP="00177CF0">
      <w:r w:rsidRPr="00D91425">
        <w:rPr>
          <w:rFonts w:asciiTheme="majorHAnsi" w:hAnsiTheme="majorHAnsi" w:cstheme="majorHAnsi"/>
        </w:rPr>
        <w:drawing>
          <wp:inline distT="0" distB="0" distL="0" distR="0" wp14:anchorId="78455BCC" wp14:editId="7C7B8039">
            <wp:extent cx="5486400" cy="3619500"/>
            <wp:effectExtent l="0" t="0" r="0" b="0"/>
            <wp:docPr id="61769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7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B00A" w14:textId="01F6B91A" w:rsidR="007E1FD7" w:rsidRPr="002A009E" w:rsidRDefault="007F6571" w:rsidP="002A009E">
      <w:pPr>
        <w:pStyle w:val="Heading2"/>
      </w:pPr>
      <w:r w:rsidRPr="002A009E">
        <w:t xml:space="preserve">Important </w:t>
      </w:r>
      <w:r w:rsidR="005E66BC" w:rsidRPr="002A009E">
        <w:t>Note:</w:t>
      </w:r>
    </w:p>
    <w:p w14:paraId="5BF6CAA1" w14:textId="1DF70B31" w:rsidR="007F6571" w:rsidRPr="002A009E" w:rsidRDefault="007F6571" w:rsidP="00177CF0">
      <w:r w:rsidRPr="002A009E">
        <w:t>The ARM Microservice application app names should not be changed and it should be one of the following:</w:t>
      </w:r>
    </w:p>
    <w:p w14:paraId="3CB5D7BB" w14:textId="2721E9D7" w:rsidR="00BF6021" w:rsidRDefault="007F6571">
      <w:r>
        <w:t>ARMNotificationHub</w:t>
      </w:r>
      <w:r>
        <w:br/>
        <w:t>ARM_APIs</w:t>
      </w:r>
      <w:r>
        <w:br/>
        <w:t>AxAuth</w:t>
      </w:r>
      <w:r>
        <w:br/>
        <w:t>AxList</w:t>
      </w:r>
      <w:r>
        <w:br/>
        <w:t>AxStructUtils</w:t>
      </w:r>
      <w:r>
        <w:br/>
        <w:t>AxTstructData</w:t>
      </w:r>
      <w:r>
        <w:br/>
        <w:t>AxUtils</w:t>
      </w:r>
    </w:p>
    <w:p w14:paraId="577E7BD3" w14:textId="09170B34" w:rsidR="003B6C42" w:rsidRPr="003C4904" w:rsidRDefault="003B6C42" w:rsidP="003B6C4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AxPlugins (Optional. Use this site incase of </w:t>
      </w:r>
      <w:r w:rsidR="006902BC">
        <w:rPr>
          <w:rFonts w:asciiTheme="majorHAnsi" w:hAnsiTheme="majorHAnsi" w:cstheme="majorHAnsi"/>
        </w:rPr>
        <w:t>plugin</w:t>
      </w:r>
      <w:r>
        <w:rPr>
          <w:rFonts w:asciiTheme="majorHAnsi" w:hAnsiTheme="majorHAnsi" w:cstheme="majorHAnsi"/>
        </w:rPr>
        <w:t xml:space="preserve"> APIs)</w:t>
      </w:r>
    </w:p>
    <w:p w14:paraId="4BE68AEF" w14:textId="0AD99038" w:rsidR="003B6C42" w:rsidRDefault="003B6C42"/>
    <w:p w14:paraId="68AC11EB" w14:textId="77777777" w:rsidR="005E66BC" w:rsidRDefault="005E66BC"/>
    <w:sectPr w:rsidR="005E66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A200B"/>
    <w:multiLevelType w:val="hybridMultilevel"/>
    <w:tmpl w:val="61F43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253783">
    <w:abstractNumId w:val="8"/>
  </w:num>
  <w:num w:numId="2" w16cid:durableId="797801384">
    <w:abstractNumId w:val="6"/>
  </w:num>
  <w:num w:numId="3" w16cid:durableId="1335571110">
    <w:abstractNumId w:val="5"/>
  </w:num>
  <w:num w:numId="4" w16cid:durableId="2115054004">
    <w:abstractNumId w:val="4"/>
  </w:num>
  <w:num w:numId="5" w16cid:durableId="1487044527">
    <w:abstractNumId w:val="7"/>
  </w:num>
  <w:num w:numId="6" w16cid:durableId="1962035668">
    <w:abstractNumId w:val="3"/>
  </w:num>
  <w:num w:numId="7" w16cid:durableId="549345959">
    <w:abstractNumId w:val="2"/>
  </w:num>
  <w:num w:numId="8" w16cid:durableId="1162501891">
    <w:abstractNumId w:val="1"/>
  </w:num>
  <w:num w:numId="9" w16cid:durableId="248082508">
    <w:abstractNumId w:val="0"/>
  </w:num>
  <w:num w:numId="10" w16cid:durableId="864364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F2"/>
    <w:rsid w:val="000B3637"/>
    <w:rsid w:val="000B5B62"/>
    <w:rsid w:val="000F1BEC"/>
    <w:rsid w:val="000F72C6"/>
    <w:rsid w:val="0015074B"/>
    <w:rsid w:val="00177CF0"/>
    <w:rsid w:val="001D0602"/>
    <w:rsid w:val="00286755"/>
    <w:rsid w:val="0029639D"/>
    <w:rsid w:val="002A009E"/>
    <w:rsid w:val="002C6A69"/>
    <w:rsid w:val="002E32C0"/>
    <w:rsid w:val="003211FE"/>
    <w:rsid w:val="00326F90"/>
    <w:rsid w:val="00346A28"/>
    <w:rsid w:val="003B6C42"/>
    <w:rsid w:val="00433F5F"/>
    <w:rsid w:val="00570700"/>
    <w:rsid w:val="005E66BC"/>
    <w:rsid w:val="006902BC"/>
    <w:rsid w:val="006A0EB7"/>
    <w:rsid w:val="007E1FD7"/>
    <w:rsid w:val="007F6571"/>
    <w:rsid w:val="00814BE4"/>
    <w:rsid w:val="00850199"/>
    <w:rsid w:val="00852D5B"/>
    <w:rsid w:val="009561F5"/>
    <w:rsid w:val="00AA1D8D"/>
    <w:rsid w:val="00AF7526"/>
    <w:rsid w:val="00B47730"/>
    <w:rsid w:val="00BB71E8"/>
    <w:rsid w:val="00BF6021"/>
    <w:rsid w:val="00C16DB7"/>
    <w:rsid w:val="00C3292A"/>
    <w:rsid w:val="00CA2F8A"/>
    <w:rsid w:val="00CB0664"/>
    <w:rsid w:val="00CE6481"/>
    <w:rsid w:val="00D1120C"/>
    <w:rsid w:val="00D51BFF"/>
    <w:rsid w:val="00DD0341"/>
    <w:rsid w:val="00DD229A"/>
    <w:rsid w:val="00E02590"/>
    <w:rsid w:val="00F47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78465"/>
  <w14:defaultImageDpi w14:val="300"/>
  <w15:docId w15:val="{5A241F44-E208-4DDA-82CD-E359B93D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variable">
    <w:name w:val="inlinevariable"/>
    <w:basedOn w:val="DefaultParagraphFont"/>
    <w:rsid w:val="005E6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7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104869C638846BC44D5B6B41B1AB7" ma:contentTypeVersion="16" ma:contentTypeDescription="Create a new document." ma:contentTypeScope="" ma:versionID="907e159d569b463357c86dfcf8b88b14">
  <xsd:schema xmlns:xsd="http://www.w3.org/2001/XMLSchema" xmlns:xs="http://www.w3.org/2001/XMLSchema" xmlns:p="http://schemas.microsoft.com/office/2006/metadata/properties" xmlns:ns2="bf3f7d75-57a9-44e3-99ca-6e26d537c646" xmlns:ns3="56b546e9-2831-4244-883a-dd26802527b1" targetNamespace="http://schemas.microsoft.com/office/2006/metadata/properties" ma:root="true" ma:fieldsID="01643da923c43f44b780f5a367100209" ns2:_="" ns3:_="">
    <xsd:import namespace="bf3f7d75-57a9-44e3-99ca-6e26d537c646"/>
    <xsd:import namespace="56b546e9-2831-4244-883a-dd2680252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Siz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f7d75-57a9-44e3-99ca-6e26d537c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ize" ma:index="15" nillable="true" ma:displayName="Size" ma:format="Dropdown" ma:internalName="Size" ma:percentage="FALSE">
      <xsd:simpleType>
        <xsd:restriction base="dms:Number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9ac07d6-b363-4437-8502-0e7e4d7b1c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546e9-2831-4244-883a-dd26802527b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bf65997-dd9e-4ae9-abe6-2267a56b193a}" ma:internalName="TaxCatchAll" ma:showField="CatchAllData" ma:web="56b546e9-2831-4244-883a-dd2680252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b546e9-2831-4244-883a-dd26802527b1" xsi:nil="true"/>
    <lcf76f155ced4ddcb4097134ff3c332f xmlns="bf3f7d75-57a9-44e3-99ca-6e26d537c646">
      <Terms xmlns="http://schemas.microsoft.com/office/infopath/2007/PartnerControls"/>
    </lcf76f155ced4ddcb4097134ff3c332f>
    <Size xmlns="bf3f7d75-57a9-44e3-99ca-6e26d537c64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62BEDB-FA0A-45C6-9377-7A99C811C77C}"/>
</file>

<file path=customXml/itemProps3.xml><?xml version="1.0" encoding="utf-8"?>
<ds:datastoreItem xmlns:ds="http://schemas.openxmlformats.org/officeDocument/2006/customXml" ds:itemID="{018322D9-133E-4702-A428-90B3713F9004}"/>
</file>

<file path=customXml/itemProps4.xml><?xml version="1.0" encoding="utf-8"?>
<ds:datastoreItem xmlns:ds="http://schemas.openxmlformats.org/officeDocument/2006/customXml" ds:itemID="{895B46A2-158F-4DBE-AE81-ECCA632E67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Mohankumar J</cp:lastModifiedBy>
  <cp:revision>22</cp:revision>
  <dcterms:created xsi:type="dcterms:W3CDTF">2026-02-19T13:47:00Z</dcterms:created>
  <dcterms:modified xsi:type="dcterms:W3CDTF">2026-02-20T12:54:00Z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0x0101000EB104869C638846BC44D5B6B41B1AB7</vt:lpwstr>
  </property>
</Properties>
</file>